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5206D" w14:textId="0EFD2931" w:rsidR="00200CB5" w:rsidRDefault="000E72B2">
      <w:pPr>
        <w:pStyle w:val="Title"/>
        <w:jc w:val="center"/>
        <w:rPr>
          <w:lang w:val="pt-BR"/>
        </w:rPr>
      </w:pPr>
      <w:r>
        <w:rPr>
          <w:noProof/>
          <w:lang w:val="pt-BR"/>
        </w:rPr>
        <w:drawing>
          <wp:anchor distT="0" distB="0" distL="114300" distR="114300" simplePos="0" relativeHeight="251658240" behindDoc="0" locked="0" layoutInCell="1" allowOverlap="1" wp14:anchorId="0CEE792F" wp14:editId="40BCE35F">
            <wp:simplePos x="2811780" y="914400"/>
            <wp:positionH relativeFrom="margin">
              <wp:align>left</wp:align>
            </wp:positionH>
            <wp:positionV relativeFrom="margin">
              <wp:align>top</wp:align>
            </wp:positionV>
            <wp:extent cx="2143125" cy="586740"/>
            <wp:effectExtent l="0" t="0" r="9525" b="3810"/>
            <wp:wrapSquare wrapText="bothSides"/>
            <wp:docPr id="145413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333" b="35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BA26037" w14:textId="77777777" w:rsidR="00200CB5" w:rsidRDefault="00200CB5" w:rsidP="000E72B2">
      <w:pPr>
        <w:pStyle w:val="Title"/>
        <w:rPr>
          <w:lang w:val="pt-BR"/>
        </w:rPr>
      </w:pPr>
    </w:p>
    <w:p w14:paraId="07B8A0A1" w14:textId="22D0B452" w:rsidR="007F6146" w:rsidRPr="00D543B6" w:rsidRDefault="009F4364">
      <w:pPr>
        <w:pStyle w:val="Title"/>
        <w:jc w:val="center"/>
        <w:rPr>
          <w:lang w:val="pt-BR"/>
        </w:rPr>
      </w:pPr>
      <w:r w:rsidRPr="00DC4231">
        <w:rPr>
          <w:lang w:val="pt-BR"/>
        </w:rPr>
        <w:t>UNIFACS</w:t>
      </w:r>
      <w:r w:rsidR="00DC4231" w:rsidRPr="00DC4231">
        <w:rPr>
          <w:lang w:val="pt-BR"/>
        </w:rPr>
        <w:t>-</w:t>
      </w:r>
      <w:r w:rsidR="00D543B6" w:rsidRPr="00D543B6">
        <w:rPr>
          <w:lang w:val="pt-BR"/>
        </w:rPr>
        <w:t>Universidade Salvador</w:t>
      </w:r>
    </w:p>
    <w:p w14:paraId="5F37EDDD" w14:textId="64E8D715" w:rsidR="007F6146" w:rsidRPr="009F4364" w:rsidRDefault="00000000" w:rsidP="005E2A94">
      <w:pPr>
        <w:jc w:val="center"/>
        <w:rPr>
          <w:lang w:val="pt-BR"/>
        </w:rPr>
      </w:pPr>
      <w:r w:rsidRPr="009F4364">
        <w:rPr>
          <w:lang w:val="pt-BR"/>
        </w:rPr>
        <w:t xml:space="preserve">DISCIPLINA: </w:t>
      </w:r>
      <w:r w:rsidR="005E2A94" w:rsidRPr="009F4364">
        <w:rPr>
          <w:lang w:val="pt-BR"/>
        </w:rPr>
        <w:t xml:space="preserve">Ambientes Computacionais e Conectividade </w:t>
      </w:r>
    </w:p>
    <w:p w14:paraId="3F985F57" w14:textId="77777777" w:rsidR="005E2A94" w:rsidRPr="009F4364" w:rsidRDefault="005E2A94" w:rsidP="005E2A94">
      <w:pPr>
        <w:jc w:val="center"/>
        <w:rPr>
          <w:lang w:val="pt-BR"/>
        </w:rPr>
      </w:pPr>
    </w:p>
    <w:p w14:paraId="7FAD17CA" w14:textId="2FD77E73" w:rsidR="007F6146" w:rsidRPr="00AA2EE8" w:rsidRDefault="00000000">
      <w:pPr>
        <w:rPr>
          <w:lang w:val="pt-BR"/>
        </w:rPr>
      </w:pPr>
      <w:r w:rsidRPr="00AA2EE8">
        <w:rPr>
          <w:lang w:val="pt-BR"/>
        </w:rPr>
        <w:t>ALUNO:</w:t>
      </w:r>
      <w:r w:rsidR="005E2A94" w:rsidRPr="00AA2EE8">
        <w:rPr>
          <w:lang w:val="pt-BR"/>
        </w:rPr>
        <w:t xml:space="preserve"> Alisson Nonato, Eliseu Gustavo, </w:t>
      </w:r>
      <w:proofErr w:type="gramStart"/>
      <w:r w:rsidR="005E2A94" w:rsidRPr="00AA2EE8">
        <w:rPr>
          <w:lang w:val="pt-BR"/>
        </w:rPr>
        <w:t>Gabriel ,</w:t>
      </w:r>
      <w:proofErr w:type="gramEnd"/>
      <w:r w:rsidR="005E2A94" w:rsidRPr="00AA2EE8">
        <w:rPr>
          <w:lang w:val="pt-BR"/>
        </w:rPr>
        <w:t xml:space="preserve"> João Gabriel, Roberto Venâncio </w:t>
      </w:r>
    </w:p>
    <w:p w14:paraId="2E769ECA" w14:textId="1235302A" w:rsidR="007F6146" w:rsidRPr="009F4364" w:rsidRDefault="00000000">
      <w:pPr>
        <w:rPr>
          <w:lang w:val="pt-BR"/>
        </w:rPr>
      </w:pPr>
      <w:r w:rsidRPr="009F4364">
        <w:rPr>
          <w:lang w:val="pt-BR"/>
        </w:rPr>
        <w:t xml:space="preserve">PROFESSOR: </w:t>
      </w:r>
      <w:r w:rsidR="005E2A94" w:rsidRPr="009F4364">
        <w:rPr>
          <w:lang w:val="pt-BR"/>
        </w:rPr>
        <w:t>Sergio Sampaio Spinola</w:t>
      </w:r>
    </w:p>
    <w:p w14:paraId="17B66F58" w14:textId="77777777" w:rsidR="007F6146" w:rsidRDefault="00000000">
      <w:pPr>
        <w:rPr>
          <w:lang w:val="pt-BR"/>
        </w:rPr>
      </w:pPr>
      <w:r w:rsidRPr="009F4364">
        <w:rPr>
          <w:lang w:val="pt-BR"/>
        </w:rPr>
        <w:br/>
      </w:r>
    </w:p>
    <w:p w14:paraId="40E49AC5" w14:textId="77777777" w:rsidR="001F6059" w:rsidRPr="009F4364" w:rsidRDefault="001F6059">
      <w:pPr>
        <w:rPr>
          <w:lang w:val="pt-BR"/>
        </w:rPr>
      </w:pPr>
    </w:p>
    <w:p w14:paraId="4CDA5324" w14:textId="77777777" w:rsidR="007F6146" w:rsidRPr="009F4364" w:rsidRDefault="00000000">
      <w:pPr>
        <w:pStyle w:val="Title"/>
        <w:jc w:val="center"/>
        <w:rPr>
          <w:lang w:val="pt-BR"/>
        </w:rPr>
      </w:pPr>
      <w:r w:rsidRPr="009F4364">
        <w:rPr>
          <w:lang w:val="pt-BR"/>
        </w:rPr>
        <w:t>RELATÓRIO TÉCNICO</w:t>
      </w:r>
    </w:p>
    <w:p w14:paraId="6EB4738D" w14:textId="77777777" w:rsidR="007F6146" w:rsidRPr="009F4364" w:rsidRDefault="00000000">
      <w:pPr>
        <w:pStyle w:val="Title"/>
        <w:jc w:val="center"/>
        <w:rPr>
          <w:lang w:val="pt-BR"/>
        </w:rPr>
      </w:pPr>
      <w:r w:rsidRPr="009F4364">
        <w:rPr>
          <w:lang w:val="pt-BR"/>
        </w:rPr>
        <w:t>Topologia de Rede Integrada com IoT</w:t>
      </w:r>
    </w:p>
    <w:p w14:paraId="1BC1E282" w14:textId="77777777" w:rsidR="007F6146" w:rsidRPr="009F4364" w:rsidRDefault="00000000">
      <w:pPr>
        <w:jc w:val="center"/>
        <w:rPr>
          <w:lang w:val="pt-BR"/>
        </w:rPr>
      </w:pPr>
      <w:r w:rsidRPr="009F4364">
        <w:rPr>
          <w:lang w:val="pt-BR"/>
        </w:rPr>
        <w:t>Data: 08/06/2025</w:t>
      </w:r>
    </w:p>
    <w:p w14:paraId="781B597C" w14:textId="77777777" w:rsidR="007F6146" w:rsidRDefault="00000000">
      <w:pPr>
        <w:rPr>
          <w:lang w:val="pt-BR"/>
        </w:rPr>
      </w:pPr>
      <w:r w:rsidRPr="009F4364">
        <w:rPr>
          <w:lang w:val="pt-BR"/>
        </w:rPr>
        <w:br w:type="page"/>
      </w:r>
    </w:p>
    <w:p w14:paraId="48399EDC" w14:textId="4415E797" w:rsidR="00143A62" w:rsidRPr="00143A62" w:rsidRDefault="00143A62" w:rsidP="00143A62">
      <w:pPr>
        <w:jc w:val="center"/>
        <w:rPr>
          <w:sz w:val="44"/>
          <w:szCs w:val="44"/>
          <w:lang w:val="pt-BR"/>
        </w:rPr>
      </w:pPr>
      <w:r w:rsidRPr="00143A62">
        <w:rPr>
          <w:sz w:val="44"/>
          <w:szCs w:val="44"/>
          <w:lang w:val="pt-BR"/>
        </w:rPr>
        <w:lastRenderedPageBreak/>
        <w:t>Sumário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71330044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1CC7259" w14:textId="7D2F9DFB" w:rsidR="00B21BB5" w:rsidRDefault="00B21BB5" w:rsidP="00B21BB5">
          <w:pPr>
            <w:pStyle w:val="TOCHeading"/>
          </w:pPr>
        </w:p>
        <w:p w14:paraId="2D620DF9" w14:textId="77777777" w:rsidR="00B21BB5" w:rsidRDefault="00B21BB5" w:rsidP="00B21BB5"/>
        <w:p w14:paraId="224BC406" w14:textId="77777777" w:rsidR="00B21BB5" w:rsidRPr="00B21BB5" w:rsidRDefault="00B21BB5" w:rsidP="00B21BB5"/>
        <w:p w14:paraId="0399554F" w14:textId="62CEBA2D" w:rsidR="00E03BA2" w:rsidRDefault="00B21BB5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284158" w:history="1">
            <w:r w:rsidR="00E03BA2" w:rsidRPr="00AE76CE">
              <w:rPr>
                <w:rStyle w:val="Hyperlink"/>
                <w:noProof/>
                <w:lang w:val="pt-BR"/>
              </w:rPr>
              <w:t>1.</w:t>
            </w:r>
            <w:r w:rsidR="00E03BA2"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E03BA2" w:rsidRPr="00AE76CE">
              <w:rPr>
                <w:rStyle w:val="Hyperlink"/>
                <w:noProof/>
                <w:lang w:val="pt-BR"/>
              </w:rPr>
              <w:t>Introdução</w:t>
            </w:r>
            <w:r w:rsidR="00E03BA2">
              <w:rPr>
                <w:noProof/>
                <w:webHidden/>
              </w:rPr>
              <w:tab/>
            </w:r>
            <w:r w:rsidR="00E03BA2">
              <w:rPr>
                <w:noProof/>
                <w:webHidden/>
              </w:rPr>
              <w:fldChar w:fldCharType="begin"/>
            </w:r>
            <w:r w:rsidR="00E03BA2">
              <w:rPr>
                <w:noProof/>
                <w:webHidden/>
              </w:rPr>
              <w:instrText xml:space="preserve"> PAGEREF _Toc200284158 \h </w:instrText>
            </w:r>
            <w:r w:rsidR="00E03BA2">
              <w:rPr>
                <w:noProof/>
                <w:webHidden/>
              </w:rPr>
            </w:r>
            <w:r w:rsidR="00E03BA2">
              <w:rPr>
                <w:noProof/>
                <w:webHidden/>
              </w:rPr>
              <w:fldChar w:fldCharType="separate"/>
            </w:r>
            <w:r w:rsidR="00E03BA2">
              <w:rPr>
                <w:noProof/>
                <w:webHidden/>
              </w:rPr>
              <w:t>3</w:t>
            </w:r>
            <w:r w:rsidR="00E03BA2">
              <w:rPr>
                <w:noProof/>
                <w:webHidden/>
              </w:rPr>
              <w:fldChar w:fldCharType="end"/>
            </w:r>
          </w:hyperlink>
        </w:p>
        <w:p w14:paraId="2C6A6D46" w14:textId="54BA55B8" w:rsidR="00E03BA2" w:rsidRDefault="00E03BA2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0284159" w:history="1">
            <w:r w:rsidRPr="00AE76CE">
              <w:rPr>
                <w:rStyle w:val="Hyperlink"/>
                <w:noProof/>
                <w:lang w:val="pt-BR"/>
              </w:rPr>
              <w:t>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76CE">
              <w:rPr>
                <w:rStyle w:val="Hyperlink"/>
                <w:noProof/>
                <w:lang w:val="pt-BR"/>
              </w:rPr>
              <w:t>Estrutura da Topologia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_Toc200284159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EEB67" w14:textId="7C19D6AA" w:rsidR="00E03BA2" w:rsidRDefault="00E03BA2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0284160" w:history="1">
            <w:r w:rsidRPr="00AE76CE">
              <w:rPr>
                <w:rStyle w:val="Hyperlink"/>
                <w:noProof/>
                <w:lang w:val="pt-BR"/>
              </w:rPr>
              <w:t>3.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76CE">
              <w:rPr>
                <w:rStyle w:val="Hyperlink"/>
                <w:noProof/>
                <w:lang w:val="pt-BR"/>
              </w:rPr>
              <w:t>Serviços de Rede Configurados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_Toc200284160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98125" w14:textId="59BC5D75" w:rsidR="00E03BA2" w:rsidRDefault="00E03BA2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0284161" w:history="1">
            <w:r w:rsidRPr="00AE76CE">
              <w:rPr>
                <w:rStyle w:val="Hyperlink"/>
                <w:noProof/>
                <w:lang w:val="pt-BR"/>
              </w:rPr>
              <w:t>4.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76CE">
              <w:rPr>
                <w:rStyle w:val="Hyperlink"/>
                <w:noProof/>
                <w:lang w:val="pt-BR"/>
              </w:rPr>
              <w:t>Configuração da Rede Wi-Fi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_Toc200284161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C4129" w14:textId="624BA8F9" w:rsidR="00E03BA2" w:rsidRDefault="00E03BA2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0284162" w:history="1">
            <w:r w:rsidRPr="00AE76CE">
              <w:rPr>
                <w:rStyle w:val="Hyperlink"/>
                <w:noProof/>
                <w:lang w:val="pt-BR"/>
              </w:rPr>
              <w:t>5.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76CE">
              <w:rPr>
                <w:rStyle w:val="Hyperlink"/>
                <w:noProof/>
                <w:lang w:val="pt-BR"/>
              </w:rPr>
              <w:t>Dispositivos IoT Implementados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_Toc200284162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C77C5" w14:textId="50E2296D" w:rsidR="00E03BA2" w:rsidRDefault="00E03BA2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0284163" w:history="1">
            <w:r w:rsidRPr="00AE76CE">
              <w:rPr>
                <w:rStyle w:val="Hyperlink"/>
                <w:noProof/>
                <w:lang w:val="pt-BR"/>
              </w:rPr>
              <w:t>6.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76CE">
              <w:rPr>
                <w:rStyle w:val="Hyperlink"/>
                <w:noProof/>
                <w:lang w:val="pt-BR"/>
              </w:rPr>
              <w:t>Tabela de Rotas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_Toc200284163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B8B0B" w14:textId="5994895A" w:rsidR="00E03BA2" w:rsidRDefault="00E03BA2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0284164" w:history="1">
            <w:r w:rsidRPr="00AE76CE">
              <w:rPr>
                <w:rStyle w:val="Hyperlink"/>
                <w:noProof/>
                <w:lang w:val="pt-BR"/>
              </w:rPr>
              <w:t>7.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76CE">
              <w:rPr>
                <w:rStyle w:val="Hyperlink"/>
                <w:noProof/>
                <w:lang w:val="pt-BR"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_Toc200284164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213F6" w14:textId="12EA808E" w:rsidR="00E03BA2" w:rsidRDefault="00E03BA2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0284165" w:history="1">
            <w:r w:rsidRPr="00AE76CE">
              <w:rPr>
                <w:rStyle w:val="Hyperlink"/>
                <w:noProof/>
              </w:rPr>
              <w:t>8.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76CE">
              <w:rPr>
                <w:rStyle w:val="Hyperlink"/>
                <w:noProof/>
              </w:rPr>
              <w:t>Participação: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_Toc200284165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BA82F" w14:textId="56F4C4F1" w:rsidR="00B21BB5" w:rsidRDefault="00B21BB5">
          <w:r>
            <w:rPr>
              <w:b/>
              <w:bCs/>
              <w:noProof/>
            </w:rPr>
            <w:fldChar w:fldCharType="end"/>
          </w:r>
        </w:p>
      </w:sdtContent>
    </w:sdt>
    <w:p w14:paraId="723DF993" w14:textId="77777777" w:rsidR="006E69D8" w:rsidRDefault="006E69D8">
      <w:pPr>
        <w:rPr>
          <w:lang w:val="pt-BR"/>
        </w:rPr>
      </w:pPr>
    </w:p>
    <w:p w14:paraId="65147017" w14:textId="77777777" w:rsidR="006E69D8" w:rsidRDefault="006E69D8">
      <w:pPr>
        <w:rPr>
          <w:lang w:val="pt-BR"/>
        </w:rPr>
      </w:pPr>
    </w:p>
    <w:p w14:paraId="6184DEFF" w14:textId="77777777" w:rsidR="006E69D8" w:rsidRDefault="006E69D8">
      <w:pPr>
        <w:rPr>
          <w:lang w:val="pt-BR"/>
        </w:rPr>
      </w:pPr>
    </w:p>
    <w:p w14:paraId="5C7515CB" w14:textId="77777777" w:rsidR="006E69D8" w:rsidRDefault="006E69D8">
      <w:pPr>
        <w:rPr>
          <w:lang w:val="pt-BR"/>
        </w:rPr>
      </w:pPr>
    </w:p>
    <w:p w14:paraId="1A766F6F" w14:textId="77777777" w:rsidR="006E69D8" w:rsidRDefault="006E69D8">
      <w:pPr>
        <w:rPr>
          <w:lang w:val="pt-BR"/>
        </w:rPr>
      </w:pPr>
    </w:p>
    <w:p w14:paraId="57CBED5C" w14:textId="77777777" w:rsidR="006E69D8" w:rsidRDefault="006E69D8">
      <w:pPr>
        <w:rPr>
          <w:lang w:val="pt-BR"/>
        </w:rPr>
      </w:pPr>
    </w:p>
    <w:p w14:paraId="3820471B" w14:textId="77777777" w:rsidR="006E69D8" w:rsidRDefault="006E69D8">
      <w:pPr>
        <w:rPr>
          <w:lang w:val="pt-BR"/>
        </w:rPr>
      </w:pPr>
    </w:p>
    <w:p w14:paraId="52657254" w14:textId="77777777" w:rsidR="006E69D8" w:rsidRDefault="006E69D8">
      <w:pPr>
        <w:rPr>
          <w:lang w:val="pt-BR"/>
        </w:rPr>
      </w:pPr>
    </w:p>
    <w:p w14:paraId="5EBA4760" w14:textId="77777777" w:rsidR="006E69D8" w:rsidRDefault="006E69D8">
      <w:pPr>
        <w:rPr>
          <w:lang w:val="pt-BR"/>
        </w:rPr>
      </w:pPr>
    </w:p>
    <w:p w14:paraId="61A7065D" w14:textId="77777777" w:rsidR="006E69D8" w:rsidRDefault="006E69D8">
      <w:pPr>
        <w:rPr>
          <w:lang w:val="pt-BR"/>
        </w:rPr>
      </w:pPr>
    </w:p>
    <w:p w14:paraId="63CEA0B7" w14:textId="77777777" w:rsidR="006E69D8" w:rsidRDefault="006E69D8">
      <w:pPr>
        <w:rPr>
          <w:lang w:val="pt-BR"/>
        </w:rPr>
      </w:pPr>
    </w:p>
    <w:p w14:paraId="41E0CB41" w14:textId="77777777" w:rsidR="006E69D8" w:rsidRDefault="006E69D8">
      <w:pPr>
        <w:rPr>
          <w:lang w:val="pt-BR"/>
        </w:rPr>
      </w:pPr>
    </w:p>
    <w:p w14:paraId="72EFFCBB" w14:textId="77777777" w:rsidR="006E69D8" w:rsidRDefault="006E69D8">
      <w:pPr>
        <w:rPr>
          <w:lang w:val="pt-BR"/>
        </w:rPr>
      </w:pPr>
    </w:p>
    <w:p w14:paraId="0218C695" w14:textId="77777777" w:rsidR="006E69D8" w:rsidRPr="009F4364" w:rsidRDefault="006E69D8">
      <w:pPr>
        <w:rPr>
          <w:lang w:val="pt-BR"/>
        </w:rPr>
      </w:pPr>
    </w:p>
    <w:p w14:paraId="4C44D618" w14:textId="5E1468FA" w:rsidR="007F6146" w:rsidRDefault="00000000" w:rsidP="00D11E0D">
      <w:pPr>
        <w:pStyle w:val="Heading1"/>
        <w:numPr>
          <w:ilvl w:val="0"/>
          <w:numId w:val="10"/>
        </w:numPr>
        <w:rPr>
          <w:lang w:val="pt-BR"/>
        </w:rPr>
      </w:pPr>
      <w:bookmarkStart w:id="0" w:name="_Toc200284158"/>
      <w:r w:rsidRPr="009F4364">
        <w:rPr>
          <w:lang w:val="pt-BR"/>
        </w:rPr>
        <w:lastRenderedPageBreak/>
        <w:t>Introdução</w:t>
      </w:r>
      <w:bookmarkEnd w:id="0"/>
    </w:p>
    <w:p w14:paraId="186D61CB" w14:textId="77777777" w:rsidR="00D11E0D" w:rsidRPr="00D11E0D" w:rsidRDefault="00D11E0D" w:rsidP="00D11E0D">
      <w:pPr>
        <w:rPr>
          <w:lang w:val="pt-BR"/>
        </w:rPr>
      </w:pPr>
    </w:p>
    <w:p w14:paraId="311E0625" w14:textId="5A443CE9" w:rsidR="005B0727" w:rsidRPr="005B0727" w:rsidRDefault="005B0727" w:rsidP="005B0727">
      <w:pPr>
        <w:rPr>
          <w:lang w:val="pt-BR"/>
        </w:rPr>
      </w:pPr>
      <w:r w:rsidRPr="005B0727">
        <w:rPr>
          <w:lang w:val="pt-BR"/>
        </w:rPr>
        <w:t xml:space="preserve">Este relatório tem como objetivo apresentar a análise e a configuração de uma topologia de rede complexa desenvolvida no simulador Cisco </w:t>
      </w:r>
      <w:proofErr w:type="spellStart"/>
      <w:r w:rsidRPr="005B0727">
        <w:rPr>
          <w:lang w:val="pt-BR"/>
        </w:rPr>
        <w:t>Packet</w:t>
      </w:r>
      <w:proofErr w:type="spellEnd"/>
      <w:r w:rsidRPr="005B0727">
        <w:rPr>
          <w:lang w:val="pt-BR"/>
        </w:rPr>
        <w:t xml:space="preserve"> </w:t>
      </w:r>
      <w:proofErr w:type="spellStart"/>
      <w:r w:rsidRPr="005B0727">
        <w:rPr>
          <w:lang w:val="pt-BR"/>
        </w:rPr>
        <w:t>Tracer</w:t>
      </w:r>
      <w:proofErr w:type="spellEnd"/>
      <w:r w:rsidRPr="005B0727">
        <w:rPr>
          <w:lang w:val="pt-BR"/>
        </w:rPr>
        <w:t>. A topologia em questão foi projetada para representar um ambiente de rede corporativa moderno, com múltiplos roteadores, switches, servidores e dispositivos finais, incluindo elementos de Internet das Coisas (IoT).</w:t>
      </w:r>
    </w:p>
    <w:p w14:paraId="07D62DDD" w14:textId="6F6FE895" w:rsidR="007F6146" w:rsidRPr="009F4364" w:rsidRDefault="005B0727">
      <w:pPr>
        <w:rPr>
          <w:lang w:val="pt-BR"/>
        </w:rPr>
      </w:pPr>
      <w:r w:rsidRPr="005B0727">
        <w:rPr>
          <w:lang w:val="pt-BR"/>
        </w:rPr>
        <w:t xml:space="preserve">A rede é composta por seis roteadores interconectados, com diversas </w:t>
      </w:r>
      <w:proofErr w:type="spellStart"/>
      <w:r w:rsidRPr="005B0727">
        <w:rPr>
          <w:lang w:val="pt-BR"/>
        </w:rPr>
        <w:t>sub-redes</w:t>
      </w:r>
      <w:proofErr w:type="spellEnd"/>
      <w:r w:rsidRPr="005B0727">
        <w:rPr>
          <w:lang w:val="pt-BR"/>
        </w:rPr>
        <w:t xml:space="preserve"> utilizando diferentes faixas de endereçamento IP. Além disso, a topologia inclui três switches principais que distribuem a conectividade para estações de trabalho, servidores e dispositivos IoT, como sensores e atuadores (porta, luz e garagem). A integração de dispositivos sem fio por meio de um roteador Wi-Fi também faz parte do projeto, ampliando o escopo da comunicação entre os diversos segmentos da rede</w:t>
      </w:r>
    </w:p>
    <w:p w14:paraId="3EAA3447" w14:textId="73760024" w:rsidR="007F6146" w:rsidRDefault="00000000" w:rsidP="00D11E0D">
      <w:pPr>
        <w:pStyle w:val="Heading1"/>
        <w:numPr>
          <w:ilvl w:val="0"/>
          <w:numId w:val="10"/>
        </w:numPr>
        <w:rPr>
          <w:lang w:val="pt-BR"/>
        </w:rPr>
      </w:pPr>
      <w:bookmarkStart w:id="1" w:name="_Toc200284159"/>
      <w:r w:rsidRPr="009F4364">
        <w:rPr>
          <w:lang w:val="pt-BR"/>
        </w:rPr>
        <w:t>Estrutura da Topologia</w:t>
      </w:r>
      <w:bookmarkEnd w:id="1"/>
    </w:p>
    <w:p w14:paraId="2E4DA314" w14:textId="77777777" w:rsidR="00D11E0D" w:rsidRPr="00D11E0D" w:rsidRDefault="00D11E0D" w:rsidP="00D11E0D">
      <w:pPr>
        <w:pStyle w:val="ListParagraph"/>
        <w:rPr>
          <w:lang w:val="pt-BR"/>
        </w:rPr>
      </w:pPr>
    </w:p>
    <w:p w14:paraId="4D1AC5F4" w14:textId="77777777" w:rsidR="000A4636" w:rsidRDefault="00000000">
      <w:pPr>
        <w:rPr>
          <w:lang w:val="pt-BR"/>
        </w:rPr>
      </w:pPr>
      <w:r w:rsidRPr="009F4364">
        <w:rPr>
          <w:lang w:val="pt-BR"/>
        </w:rPr>
        <w:t>A topologia proposta é composta por dois segmentos principais:</w:t>
      </w:r>
      <w:r w:rsidRPr="009F4364">
        <w:rPr>
          <w:lang w:val="pt-BR"/>
        </w:rPr>
        <w:br/>
        <w:t>- Rede Cabeada: Com roteadores interligados, responsável por conectar os diversos setores da rede local.</w:t>
      </w:r>
      <w:r w:rsidRPr="009F4364">
        <w:rPr>
          <w:lang w:val="pt-BR"/>
        </w:rPr>
        <w:br/>
        <w:t>- Rede IoT: Com dispositivos inteligentes conectados via roteador sem fio, permitindo controle e automação remota.</w:t>
      </w:r>
    </w:p>
    <w:p w14:paraId="1924FC4A" w14:textId="77777777" w:rsidR="000A4636" w:rsidRDefault="000A4636">
      <w:pPr>
        <w:rPr>
          <w:lang w:val="pt-BR"/>
        </w:rPr>
      </w:pPr>
    </w:p>
    <w:p w14:paraId="6EE9B516" w14:textId="77777777" w:rsidR="00A54D9E" w:rsidRDefault="00A54D9E">
      <w:pPr>
        <w:rPr>
          <w:lang w:val="pt-BR"/>
        </w:rPr>
      </w:pPr>
    </w:p>
    <w:p w14:paraId="056DF417" w14:textId="77777777" w:rsidR="00A54D9E" w:rsidRDefault="00A54D9E">
      <w:pPr>
        <w:rPr>
          <w:lang w:val="pt-BR"/>
        </w:rPr>
      </w:pPr>
    </w:p>
    <w:p w14:paraId="53EC4BEF" w14:textId="77777777" w:rsidR="00A54D9E" w:rsidRDefault="00A54D9E">
      <w:pPr>
        <w:rPr>
          <w:lang w:val="pt-BR"/>
        </w:rPr>
      </w:pPr>
    </w:p>
    <w:p w14:paraId="05852770" w14:textId="77777777" w:rsidR="00A54D9E" w:rsidRDefault="00A54D9E">
      <w:pPr>
        <w:rPr>
          <w:lang w:val="pt-BR"/>
        </w:rPr>
      </w:pPr>
    </w:p>
    <w:p w14:paraId="1128EC33" w14:textId="77777777" w:rsidR="00A54D9E" w:rsidRDefault="00A54D9E">
      <w:pPr>
        <w:rPr>
          <w:lang w:val="pt-BR"/>
        </w:rPr>
      </w:pPr>
    </w:p>
    <w:p w14:paraId="3CEEF8BB" w14:textId="77777777" w:rsidR="00A54D9E" w:rsidRDefault="00A54D9E">
      <w:pPr>
        <w:rPr>
          <w:lang w:val="pt-BR"/>
        </w:rPr>
      </w:pPr>
    </w:p>
    <w:p w14:paraId="54E4EEF9" w14:textId="77777777" w:rsidR="00A54D9E" w:rsidRDefault="00A54D9E">
      <w:pPr>
        <w:rPr>
          <w:lang w:val="pt-BR"/>
        </w:rPr>
      </w:pPr>
    </w:p>
    <w:p w14:paraId="2F4C8F64" w14:textId="77777777" w:rsidR="00A54D9E" w:rsidRDefault="00A54D9E">
      <w:pPr>
        <w:rPr>
          <w:lang w:val="pt-BR"/>
        </w:rPr>
      </w:pPr>
    </w:p>
    <w:p w14:paraId="6CDA685D" w14:textId="77777777" w:rsidR="00A54D9E" w:rsidRDefault="00A54D9E">
      <w:pPr>
        <w:rPr>
          <w:lang w:val="pt-BR"/>
        </w:rPr>
      </w:pPr>
    </w:p>
    <w:tbl>
      <w:tblPr>
        <w:tblW w:w="9805" w:type="dxa"/>
        <w:tblInd w:w="-592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512"/>
        <w:gridCol w:w="2244"/>
        <w:gridCol w:w="2799"/>
        <w:gridCol w:w="2250"/>
      </w:tblGrid>
      <w:tr w:rsidR="00A54D9E" w:rsidRPr="00A54D9E" w14:paraId="52E60710" w14:textId="77777777" w:rsidTr="00A54D9E">
        <w:trPr>
          <w:trHeight w:val="190"/>
        </w:trPr>
        <w:tc>
          <w:tcPr>
            <w:tcW w:w="251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238C295" w14:textId="77777777" w:rsidR="00A54D9E" w:rsidRPr="00A54D9E" w:rsidRDefault="00A54D9E" w:rsidP="00A54D9E">
            <w:r w:rsidRPr="00A54D9E">
              <w:rPr>
                <w:b/>
                <w:bCs/>
              </w:rPr>
              <w:lastRenderedPageBreak/>
              <w:t>ROTEADORES</w:t>
            </w:r>
          </w:p>
        </w:tc>
        <w:tc>
          <w:tcPr>
            <w:tcW w:w="224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8DA172" w14:textId="77777777" w:rsidR="00A54D9E" w:rsidRPr="00A54D9E" w:rsidRDefault="00A54D9E" w:rsidP="00A54D9E">
            <w:r w:rsidRPr="00A54D9E">
              <w:rPr>
                <w:b/>
                <w:bCs/>
              </w:rPr>
              <w:t>ENDEREÇOS</w:t>
            </w:r>
          </w:p>
          <w:p w14:paraId="62779204" w14:textId="77777777" w:rsidR="00A54D9E" w:rsidRPr="00A54D9E" w:rsidRDefault="00A54D9E" w:rsidP="00A54D9E">
            <w:r w:rsidRPr="00A54D9E">
              <w:rPr>
                <w:b/>
                <w:bCs/>
              </w:rPr>
              <w:t>IPs</w:t>
            </w:r>
          </w:p>
        </w:tc>
        <w:tc>
          <w:tcPr>
            <w:tcW w:w="279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298A1B" w14:textId="77777777" w:rsidR="00A54D9E" w:rsidRPr="00A54D9E" w:rsidRDefault="00A54D9E" w:rsidP="00A54D9E">
            <w:r w:rsidRPr="00A54D9E">
              <w:rPr>
                <w:b/>
                <w:bCs/>
              </w:rPr>
              <w:t>MÁSCARA</w:t>
            </w:r>
          </w:p>
        </w:tc>
        <w:tc>
          <w:tcPr>
            <w:tcW w:w="225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A401CD" w14:textId="77777777" w:rsidR="00A54D9E" w:rsidRPr="00A54D9E" w:rsidRDefault="00A54D9E" w:rsidP="00A54D9E">
            <w:r w:rsidRPr="00A54D9E">
              <w:rPr>
                <w:b/>
                <w:bCs/>
              </w:rPr>
              <w:t>FUNÇÃO</w:t>
            </w:r>
          </w:p>
        </w:tc>
      </w:tr>
      <w:tr w:rsidR="00A54D9E" w:rsidRPr="0036165B" w14:paraId="060F9F99" w14:textId="77777777" w:rsidTr="00A54D9E">
        <w:trPr>
          <w:trHeight w:val="577"/>
        </w:trPr>
        <w:tc>
          <w:tcPr>
            <w:tcW w:w="251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A9D8BD" w14:textId="77777777" w:rsidR="00A54D9E" w:rsidRPr="00A54D9E" w:rsidRDefault="00A54D9E" w:rsidP="00A54D9E">
            <w:r w:rsidRPr="00A54D9E">
              <w:t>ROUTER0</w:t>
            </w:r>
          </w:p>
        </w:tc>
        <w:tc>
          <w:tcPr>
            <w:tcW w:w="224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ECA207" w14:textId="77777777" w:rsidR="00A54D9E" w:rsidRPr="00A54D9E" w:rsidRDefault="00A54D9E" w:rsidP="00A54D9E">
            <w:r w:rsidRPr="00A54D9E">
              <w:t>192.168.1.1</w:t>
            </w:r>
          </w:p>
          <w:p w14:paraId="2C10B871" w14:textId="77777777" w:rsidR="00A54D9E" w:rsidRPr="00A54D9E" w:rsidRDefault="00A54D9E" w:rsidP="00A54D9E">
            <w:r w:rsidRPr="00A54D9E">
              <w:t>161.0.0.2</w:t>
            </w:r>
          </w:p>
        </w:tc>
        <w:tc>
          <w:tcPr>
            <w:tcW w:w="279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808EFC" w14:textId="77777777" w:rsidR="00A54D9E" w:rsidRPr="00A54D9E" w:rsidRDefault="00A54D9E" w:rsidP="00A54D9E">
            <w:r w:rsidRPr="00A54D9E">
              <w:t>255.255.255.0</w:t>
            </w:r>
          </w:p>
          <w:p w14:paraId="16FA1B69" w14:textId="77777777" w:rsidR="00A54D9E" w:rsidRPr="00A54D9E" w:rsidRDefault="00A54D9E" w:rsidP="00A54D9E">
            <w:r w:rsidRPr="00A54D9E">
              <w:t>255.255.255.252</w:t>
            </w:r>
          </w:p>
        </w:tc>
        <w:tc>
          <w:tcPr>
            <w:tcW w:w="225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FA5806" w14:textId="77777777" w:rsidR="00A54D9E" w:rsidRPr="00A54D9E" w:rsidRDefault="00A54D9E" w:rsidP="00A54D9E">
            <w:pPr>
              <w:rPr>
                <w:lang w:val="pt-BR"/>
              </w:rPr>
            </w:pPr>
            <w:r w:rsidRPr="00A54D9E">
              <w:rPr>
                <w:lang w:val="pt-BR"/>
              </w:rPr>
              <w:t xml:space="preserve">Liga a rede </w:t>
            </w:r>
            <w:proofErr w:type="gramStart"/>
            <w:r w:rsidRPr="00A54D9E">
              <w:rPr>
                <w:lang w:val="pt-BR"/>
              </w:rPr>
              <w:t>privada  ao</w:t>
            </w:r>
            <w:proofErr w:type="gramEnd"/>
            <w:r w:rsidRPr="00A54D9E">
              <w:rPr>
                <w:lang w:val="pt-BR"/>
              </w:rPr>
              <w:t xml:space="preserve"> router1 </w:t>
            </w:r>
          </w:p>
        </w:tc>
      </w:tr>
      <w:tr w:rsidR="00A54D9E" w:rsidRPr="0036165B" w14:paraId="620BEBB4" w14:textId="77777777" w:rsidTr="00A54D9E">
        <w:trPr>
          <w:trHeight w:val="598"/>
        </w:trPr>
        <w:tc>
          <w:tcPr>
            <w:tcW w:w="25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6A53A7" w14:textId="77777777" w:rsidR="00A54D9E" w:rsidRPr="00A54D9E" w:rsidRDefault="00A54D9E" w:rsidP="00A54D9E">
            <w:r w:rsidRPr="00A54D9E">
              <w:t>ROUTER1</w:t>
            </w:r>
          </w:p>
        </w:tc>
        <w:tc>
          <w:tcPr>
            <w:tcW w:w="22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17E172" w14:textId="77777777" w:rsidR="00A54D9E" w:rsidRPr="00A54D9E" w:rsidRDefault="00A54D9E" w:rsidP="00A54D9E">
            <w:r w:rsidRPr="00A54D9E">
              <w:t>145.0.0.1</w:t>
            </w:r>
          </w:p>
          <w:p w14:paraId="71309998" w14:textId="77777777" w:rsidR="00A54D9E" w:rsidRPr="00A54D9E" w:rsidRDefault="00A54D9E" w:rsidP="00A54D9E">
            <w:r w:rsidRPr="00A54D9E">
              <w:t>148.0.0.2</w:t>
            </w:r>
          </w:p>
          <w:p w14:paraId="70814B7C" w14:textId="77777777" w:rsidR="00A54D9E" w:rsidRPr="00A54D9E" w:rsidRDefault="00A54D9E" w:rsidP="00A54D9E">
            <w:r w:rsidRPr="00A54D9E">
              <w:t>161.0.0.1</w:t>
            </w:r>
          </w:p>
        </w:tc>
        <w:tc>
          <w:tcPr>
            <w:tcW w:w="27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39CA36" w14:textId="77777777" w:rsidR="00A54D9E" w:rsidRPr="00A54D9E" w:rsidRDefault="00A54D9E" w:rsidP="00A54D9E">
            <w:r w:rsidRPr="00A54D9E">
              <w:t>255.255.255.252</w:t>
            </w:r>
          </w:p>
          <w:p w14:paraId="630F3E53" w14:textId="77777777" w:rsidR="00A54D9E" w:rsidRPr="00A54D9E" w:rsidRDefault="00A54D9E" w:rsidP="00A54D9E">
            <w:r w:rsidRPr="00A54D9E">
              <w:t>255.255.255.252</w:t>
            </w:r>
          </w:p>
          <w:p w14:paraId="5AD6E5A5" w14:textId="77777777" w:rsidR="00A54D9E" w:rsidRPr="00A54D9E" w:rsidRDefault="00A54D9E" w:rsidP="00A54D9E">
            <w:r w:rsidRPr="00A54D9E">
              <w:t>255.255.255.252</w:t>
            </w:r>
          </w:p>
        </w:tc>
        <w:tc>
          <w:tcPr>
            <w:tcW w:w="22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34CF93" w14:textId="77777777" w:rsidR="00A54D9E" w:rsidRPr="00A54D9E" w:rsidRDefault="00A54D9E" w:rsidP="00A54D9E">
            <w:pPr>
              <w:rPr>
                <w:lang w:val="pt-BR"/>
              </w:rPr>
            </w:pPr>
            <w:r w:rsidRPr="00A54D9E">
              <w:rPr>
                <w:lang w:val="pt-BR"/>
              </w:rPr>
              <w:t xml:space="preserve">Estabelece comunicação entre os </w:t>
            </w:r>
            <w:proofErr w:type="spellStart"/>
            <w:r w:rsidRPr="00A54D9E">
              <w:rPr>
                <w:lang w:val="pt-BR"/>
              </w:rPr>
              <w:t>routers</w:t>
            </w:r>
            <w:proofErr w:type="spellEnd"/>
            <w:r w:rsidRPr="00A54D9E">
              <w:rPr>
                <w:lang w:val="pt-BR"/>
              </w:rPr>
              <w:t xml:space="preserve"> 0, 2 e 4</w:t>
            </w:r>
          </w:p>
        </w:tc>
      </w:tr>
      <w:tr w:rsidR="00A54D9E" w:rsidRPr="0036165B" w14:paraId="1809496D" w14:textId="77777777" w:rsidTr="00A54D9E">
        <w:trPr>
          <w:trHeight w:val="443"/>
        </w:trPr>
        <w:tc>
          <w:tcPr>
            <w:tcW w:w="25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5E4629" w14:textId="77777777" w:rsidR="00A54D9E" w:rsidRPr="00A54D9E" w:rsidRDefault="00A54D9E" w:rsidP="00A54D9E">
            <w:r w:rsidRPr="00A54D9E">
              <w:t>ROUTER2</w:t>
            </w:r>
          </w:p>
        </w:tc>
        <w:tc>
          <w:tcPr>
            <w:tcW w:w="22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B67C2C" w14:textId="77777777" w:rsidR="00A54D9E" w:rsidRPr="00A54D9E" w:rsidRDefault="00A54D9E" w:rsidP="00A54D9E">
            <w:r w:rsidRPr="00A54D9E">
              <w:t>145.0.0.2</w:t>
            </w:r>
          </w:p>
          <w:p w14:paraId="50C65F67" w14:textId="77777777" w:rsidR="00A54D9E" w:rsidRPr="00A54D9E" w:rsidRDefault="00A54D9E" w:rsidP="00A54D9E">
            <w:r w:rsidRPr="00A54D9E">
              <w:t>146.0.0.2</w:t>
            </w:r>
          </w:p>
          <w:p w14:paraId="6546CDD5" w14:textId="77777777" w:rsidR="00A54D9E" w:rsidRPr="00A54D9E" w:rsidRDefault="00A54D9E" w:rsidP="00A54D9E">
            <w:r w:rsidRPr="00A54D9E">
              <w:t>150.0.0.1</w:t>
            </w:r>
          </w:p>
        </w:tc>
        <w:tc>
          <w:tcPr>
            <w:tcW w:w="27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5345EF" w14:textId="77777777" w:rsidR="00A54D9E" w:rsidRPr="00A54D9E" w:rsidRDefault="00A54D9E" w:rsidP="00A54D9E">
            <w:r w:rsidRPr="00A54D9E">
              <w:t>255.255.255.252</w:t>
            </w:r>
          </w:p>
          <w:p w14:paraId="5DAECEB2" w14:textId="77777777" w:rsidR="00A54D9E" w:rsidRPr="00A54D9E" w:rsidRDefault="00A54D9E" w:rsidP="00A54D9E">
            <w:r w:rsidRPr="00A54D9E">
              <w:t>255.255.255.252</w:t>
            </w:r>
          </w:p>
          <w:p w14:paraId="163C5995" w14:textId="77777777" w:rsidR="00A54D9E" w:rsidRPr="00A54D9E" w:rsidRDefault="00A54D9E" w:rsidP="00A54D9E">
            <w:r w:rsidRPr="00A54D9E">
              <w:t>255.255.255.252</w:t>
            </w:r>
          </w:p>
        </w:tc>
        <w:tc>
          <w:tcPr>
            <w:tcW w:w="22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457795" w14:textId="77777777" w:rsidR="00A54D9E" w:rsidRPr="00A54D9E" w:rsidRDefault="00A54D9E" w:rsidP="00A54D9E">
            <w:pPr>
              <w:rPr>
                <w:lang w:val="pt-BR"/>
              </w:rPr>
            </w:pPr>
            <w:r w:rsidRPr="00A54D9E">
              <w:rPr>
                <w:lang w:val="pt-BR"/>
              </w:rPr>
              <w:t xml:space="preserve">Estabelece comunicação entre os </w:t>
            </w:r>
            <w:proofErr w:type="spellStart"/>
            <w:r w:rsidRPr="00A54D9E">
              <w:rPr>
                <w:lang w:val="pt-BR"/>
              </w:rPr>
              <w:t>routers</w:t>
            </w:r>
            <w:proofErr w:type="spellEnd"/>
            <w:r w:rsidRPr="00A54D9E">
              <w:rPr>
                <w:lang w:val="pt-BR"/>
              </w:rPr>
              <w:t xml:space="preserve"> 1, e 3, e conecta o </w:t>
            </w:r>
            <w:proofErr w:type="gramStart"/>
            <w:r w:rsidRPr="00A54D9E">
              <w:rPr>
                <w:lang w:val="pt-BR"/>
              </w:rPr>
              <w:t>server</w:t>
            </w:r>
            <w:proofErr w:type="gramEnd"/>
            <w:r w:rsidRPr="00A54D9E">
              <w:rPr>
                <w:lang w:val="pt-BR"/>
              </w:rPr>
              <w:t xml:space="preserve"> 3 e 2 a rede</w:t>
            </w:r>
          </w:p>
        </w:tc>
      </w:tr>
      <w:tr w:rsidR="00A54D9E" w:rsidRPr="0036165B" w14:paraId="4C3974EF" w14:textId="77777777" w:rsidTr="00A54D9E">
        <w:trPr>
          <w:trHeight w:val="1559"/>
        </w:trPr>
        <w:tc>
          <w:tcPr>
            <w:tcW w:w="25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529A36" w14:textId="77777777" w:rsidR="00A54D9E" w:rsidRPr="00A54D9E" w:rsidRDefault="00A54D9E" w:rsidP="00A54D9E">
            <w:r w:rsidRPr="00A54D9E">
              <w:t>ROUTER3</w:t>
            </w:r>
          </w:p>
        </w:tc>
        <w:tc>
          <w:tcPr>
            <w:tcW w:w="22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F2EB9F" w14:textId="77777777" w:rsidR="00A54D9E" w:rsidRPr="00A54D9E" w:rsidRDefault="00A54D9E" w:rsidP="00A54D9E">
            <w:r w:rsidRPr="00A54D9E">
              <w:t>147.0.0.1</w:t>
            </w:r>
          </w:p>
          <w:p w14:paraId="60462314" w14:textId="77777777" w:rsidR="00A54D9E" w:rsidRPr="00A54D9E" w:rsidRDefault="00A54D9E" w:rsidP="00A54D9E">
            <w:r w:rsidRPr="00A54D9E">
              <w:t>146.0.0.1</w:t>
            </w:r>
          </w:p>
          <w:p w14:paraId="7DBC9AE4" w14:textId="77777777" w:rsidR="00A54D9E" w:rsidRPr="00A54D9E" w:rsidRDefault="00A54D9E" w:rsidP="00A54D9E">
            <w:r w:rsidRPr="00A54D9E">
              <w:t>151.0.0.1</w:t>
            </w:r>
          </w:p>
        </w:tc>
        <w:tc>
          <w:tcPr>
            <w:tcW w:w="27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8F1ADB" w14:textId="77777777" w:rsidR="00A54D9E" w:rsidRPr="00A54D9E" w:rsidRDefault="00A54D9E" w:rsidP="00A54D9E">
            <w:r w:rsidRPr="00A54D9E">
              <w:t>255.255.255.252</w:t>
            </w:r>
          </w:p>
          <w:p w14:paraId="5806317A" w14:textId="77777777" w:rsidR="00A54D9E" w:rsidRPr="00A54D9E" w:rsidRDefault="00A54D9E" w:rsidP="00A54D9E">
            <w:r w:rsidRPr="00A54D9E">
              <w:t>255.255.255.252</w:t>
            </w:r>
          </w:p>
          <w:p w14:paraId="00A50112" w14:textId="77777777" w:rsidR="00A54D9E" w:rsidRPr="00A54D9E" w:rsidRDefault="00A54D9E" w:rsidP="00A54D9E">
            <w:r w:rsidRPr="00A54D9E">
              <w:t>255.255.255.0</w:t>
            </w:r>
          </w:p>
        </w:tc>
        <w:tc>
          <w:tcPr>
            <w:tcW w:w="22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26CAA8" w14:textId="77777777" w:rsidR="00A54D9E" w:rsidRPr="00A54D9E" w:rsidRDefault="00A54D9E" w:rsidP="00A54D9E">
            <w:pPr>
              <w:rPr>
                <w:lang w:val="pt-BR"/>
              </w:rPr>
            </w:pPr>
            <w:r w:rsidRPr="00A54D9E">
              <w:rPr>
                <w:lang w:val="pt-BR"/>
              </w:rPr>
              <w:t xml:space="preserve">Estabelece comunicação entre os </w:t>
            </w:r>
            <w:proofErr w:type="spellStart"/>
            <w:r w:rsidRPr="00A54D9E">
              <w:rPr>
                <w:lang w:val="pt-BR"/>
              </w:rPr>
              <w:t>routers</w:t>
            </w:r>
            <w:proofErr w:type="spellEnd"/>
            <w:r w:rsidRPr="00A54D9E">
              <w:rPr>
                <w:lang w:val="pt-BR"/>
              </w:rPr>
              <w:t xml:space="preserve"> 2, e 4 e conecta uma rede </w:t>
            </w:r>
            <w:proofErr w:type="spellStart"/>
            <w:r w:rsidRPr="00A54D9E">
              <w:rPr>
                <w:lang w:val="pt-BR"/>
              </w:rPr>
              <w:t>domiciliary</w:t>
            </w:r>
            <w:proofErr w:type="spellEnd"/>
          </w:p>
        </w:tc>
      </w:tr>
      <w:tr w:rsidR="00A54D9E" w:rsidRPr="0036165B" w14:paraId="57474B10" w14:textId="77777777" w:rsidTr="00A54D9E">
        <w:trPr>
          <w:trHeight w:val="598"/>
        </w:trPr>
        <w:tc>
          <w:tcPr>
            <w:tcW w:w="25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47DB53" w14:textId="77777777" w:rsidR="00A54D9E" w:rsidRPr="00A54D9E" w:rsidRDefault="00A54D9E" w:rsidP="00A54D9E">
            <w:r w:rsidRPr="00A54D9E">
              <w:t>ROUTER4</w:t>
            </w:r>
          </w:p>
        </w:tc>
        <w:tc>
          <w:tcPr>
            <w:tcW w:w="22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B5EB94" w14:textId="77777777" w:rsidR="00A54D9E" w:rsidRPr="00A54D9E" w:rsidRDefault="00A54D9E" w:rsidP="00A54D9E">
            <w:r w:rsidRPr="00A54D9E">
              <w:t>147.0.0.2</w:t>
            </w:r>
          </w:p>
          <w:p w14:paraId="0C1B39E0" w14:textId="77777777" w:rsidR="00A54D9E" w:rsidRPr="00A54D9E" w:rsidRDefault="00A54D9E" w:rsidP="00A54D9E">
            <w:r w:rsidRPr="00A54D9E">
              <w:t>148.0.0.1</w:t>
            </w:r>
          </w:p>
          <w:p w14:paraId="0B880731" w14:textId="77777777" w:rsidR="00A54D9E" w:rsidRPr="00A54D9E" w:rsidRDefault="00A54D9E" w:rsidP="00A54D9E">
            <w:r w:rsidRPr="00A54D9E">
              <w:t>160.0.0.1</w:t>
            </w:r>
          </w:p>
        </w:tc>
        <w:tc>
          <w:tcPr>
            <w:tcW w:w="27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889AD8" w14:textId="77777777" w:rsidR="00A54D9E" w:rsidRPr="00A54D9E" w:rsidRDefault="00A54D9E" w:rsidP="00A54D9E">
            <w:r w:rsidRPr="00A54D9E">
              <w:t>255.255.255.252</w:t>
            </w:r>
          </w:p>
          <w:p w14:paraId="1FA94B94" w14:textId="77777777" w:rsidR="00A54D9E" w:rsidRPr="00A54D9E" w:rsidRDefault="00A54D9E" w:rsidP="00A54D9E">
            <w:r w:rsidRPr="00A54D9E">
              <w:t>255.255.255.252</w:t>
            </w:r>
          </w:p>
          <w:p w14:paraId="3CC53107" w14:textId="77777777" w:rsidR="00A54D9E" w:rsidRPr="00A54D9E" w:rsidRDefault="00A54D9E" w:rsidP="00A54D9E">
            <w:r w:rsidRPr="00A54D9E">
              <w:t>255.255.255.252</w:t>
            </w:r>
          </w:p>
        </w:tc>
        <w:tc>
          <w:tcPr>
            <w:tcW w:w="22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F69F39" w14:textId="77777777" w:rsidR="00A54D9E" w:rsidRPr="00A54D9E" w:rsidRDefault="00A54D9E" w:rsidP="00A54D9E">
            <w:pPr>
              <w:rPr>
                <w:lang w:val="pt-BR"/>
              </w:rPr>
            </w:pPr>
            <w:r w:rsidRPr="00A54D9E">
              <w:rPr>
                <w:lang w:val="pt-BR"/>
              </w:rPr>
              <w:t xml:space="preserve">Estabelece comunicação entre os </w:t>
            </w:r>
            <w:proofErr w:type="spellStart"/>
            <w:r w:rsidRPr="00A54D9E">
              <w:rPr>
                <w:lang w:val="pt-BR"/>
              </w:rPr>
              <w:t>routers</w:t>
            </w:r>
            <w:proofErr w:type="spellEnd"/>
            <w:r w:rsidRPr="00A54D9E">
              <w:rPr>
                <w:lang w:val="pt-BR"/>
              </w:rPr>
              <w:t xml:space="preserve"> </w:t>
            </w:r>
            <w:proofErr w:type="gramStart"/>
            <w:r w:rsidRPr="00A54D9E">
              <w:rPr>
                <w:lang w:val="pt-BR"/>
              </w:rPr>
              <w:t>1,  3</w:t>
            </w:r>
            <w:proofErr w:type="gramEnd"/>
            <w:r w:rsidRPr="00A54D9E">
              <w:rPr>
                <w:lang w:val="pt-BR"/>
              </w:rPr>
              <w:t xml:space="preserve"> e 5 </w:t>
            </w:r>
          </w:p>
        </w:tc>
      </w:tr>
      <w:tr w:rsidR="00A54D9E" w:rsidRPr="0036165B" w14:paraId="20158D99" w14:textId="77777777" w:rsidTr="00A54D9E">
        <w:trPr>
          <w:trHeight w:val="142"/>
        </w:trPr>
        <w:tc>
          <w:tcPr>
            <w:tcW w:w="25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177A4E" w14:textId="77777777" w:rsidR="00A54D9E" w:rsidRPr="00A54D9E" w:rsidRDefault="00A54D9E" w:rsidP="00A54D9E">
            <w:r w:rsidRPr="00A54D9E">
              <w:t>ROUTER5</w:t>
            </w:r>
          </w:p>
        </w:tc>
        <w:tc>
          <w:tcPr>
            <w:tcW w:w="22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BBE5D7" w14:textId="77777777" w:rsidR="00A54D9E" w:rsidRPr="00A54D9E" w:rsidRDefault="00A54D9E" w:rsidP="00A54D9E">
            <w:r w:rsidRPr="00A54D9E">
              <w:t>160.0.0.2</w:t>
            </w:r>
          </w:p>
          <w:p w14:paraId="536D4B56" w14:textId="77777777" w:rsidR="00A54D9E" w:rsidRPr="00A54D9E" w:rsidRDefault="00A54D9E" w:rsidP="00A54D9E">
            <w:r w:rsidRPr="00A54D9E">
              <w:t>192.168.2.1</w:t>
            </w:r>
          </w:p>
        </w:tc>
        <w:tc>
          <w:tcPr>
            <w:tcW w:w="27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F0011A" w14:textId="77777777" w:rsidR="00A54D9E" w:rsidRPr="00A54D9E" w:rsidRDefault="00A54D9E" w:rsidP="00A54D9E">
            <w:r w:rsidRPr="00A54D9E">
              <w:t>255.255.255.252</w:t>
            </w:r>
          </w:p>
          <w:p w14:paraId="6C671AA2" w14:textId="77777777" w:rsidR="00A54D9E" w:rsidRPr="00A54D9E" w:rsidRDefault="00A54D9E" w:rsidP="00A54D9E">
            <w:r w:rsidRPr="00A54D9E">
              <w:t>255.255.255.0</w:t>
            </w:r>
          </w:p>
        </w:tc>
        <w:tc>
          <w:tcPr>
            <w:tcW w:w="22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75B109" w14:textId="77777777" w:rsidR="00A54D9E" w:rsidRPr="00A54D9E" w:rsidRDefault="00A54D9E" w:rsidP="00A54D9E">
            <w:pPr>
              <w:rPr>
                <w:lang w:val="pt-BR"/>
              </w:rPr>
            </w:pPr>
            <w:r w:rsidRPr="00A54D9E">
              <w:rPr>
                <w:lang w:val="pt-BR"/>
              </w:rPr>
              <w:t>Liga a rede privada ao router4</w:t>
            </w:r>
          </w:p>
        </w:tc>
      </w:tr>
    </w:tbl>
    <w:p w14:paraId="0F03E8BB" w14:textId="77777777" w:rsidR="000A4636" w:rsidRDefault="000A4636">
      <w:pPr>
        <w:rPr>
          <w:lang w:val="pt-BR"/>
        </w:rPr>
      </w:pPr>
    </w:p>
    <w:p w14:paraId="47A2F73B" w14:textId="77777777" w:rsidR="000A4636" w:rsidRDefault="000A4636">
      <w:pPr>
        <w:rPr>
          <w:lang w:val="pt-BR"/>
        </w:rPr>
      </w:pPr>
    </w:p>
    <w:p w14:paraId="04483730" w14:textId="77777777" w:rsidR="000A4636" w:rsidRDefault="000A4636">
      <w:pPr>
        <w:rPr>
          <w:lang w:val="pt-BR"/>
        </w:rPr>
      </w:pPr>
    </w:p>
    <w:p w14:paraId="1E1F4832" w14:textId="77777777" w:rsidR="000A4636" w:rsidRDefault="000A4636">
      <w:pPr>
        <w:rPr>
          <w:lang w:val="pt-BR"/>
        </w:rPr>
      </w:pPr>
    </w:p>
    <w:p w14:paraId="6A52D966" w14:textId="77777777" w:rsidR="000A4636" w:rsidRDefault="000A4636">
      <w:pPr>
        <w:rPr>
          <w:lang w:val="pt-BR"/>
        </w:rPr>
      </w:pPr>
    </w:p>
    <w:p w14:paraId="22A45C17" w14:textId="2747231C" w:rsidR="007F6146" w:rsidRDefault="00000000">
      <w:pPr>
        <w:rPr>
          <w:lang w:val="pt-BR"/>
        </w:rPr>
      </w:pPr>
      <w:r w:rsidRPr="009F4364">
        <w:rPr>
          <w:lang w:val="pt-BR"/>
        </w:rPr>
        <w:lastRenderedPageBreak/>
        <w:br/>
        <w:t>Os roteadores têm papel fundamental na interligação entre essas redes, viabilizando a comunicação entre os dispositivos distribuídos nos dois ambientes.</w:t>
      </w:r>
    </w:p>
    <w:p w14:paraId="7C54A29E" w14:textId="64618C70" w:rsidR="009816F4" w:rsidRPr="009F4364" w:rsidRDefault="00BE5038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65C5064D" wp14:editId="528FA37E">
            <wp:extent cx="4501038" cy="2819400"/>
            <wp:effectExtent l="0" t="0" r="0" b="0"/>
            <wp:docPr id="244401184" name="Picture 2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01184" name="Picture 2" descr="A diagram of a network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8786" cy="282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9F19" w14:textId="134DD027" w:rsidR="007F6146" w:rsidRDefault="00000000" w:rsidP="00D11E0D">
      <w:pPr>
        <w:pStyle w:val="Heading1"/>
        <w:numPr>
          <w:ilvl w:val="0"/>
          <w:numId w:val="10"/>
        </w:numPr>
        <w:rPr>
          <w:lang w:val="pt-BR"/>
        </w:rPr>
      </w:pPr>
      <w:bookmarkStart w:id="2" w:name="_Toc200284160"/>
      <w:r w:rsidRPr="009F4364">
        <w:rPr>
          <w:lang w:val="pt-BR"/>
        </w:rPr>
        <w:t>Serviços de Rede Configurados</w:t>
      </w:r>
      <w:bookmarkEnd w:id="2"/>
    </w:p>
    <w:p w14:paraId="1D45A168" w14:textId="77777777" w:rsidR="00D11E0D" w:rsidRPr="00D11E0D" w:rsidRDefault="00D11E0D" w:rsidP="00D11E0D">
      <w:pPr>
        <w:pStyle w:val="ListParagraph"/>
        <w:rPr>
          <w:lang w:val="pt-BR"/>
        </w:rPr>
      </w:pPr>
    </w:p>
    <w:p w14:paraId="067D332A" w14:textId="77777777" w:rsidR="007F6146" w:rsidRPr="009F4364" w:rsidRDefault="00000000">
      <w:pPr>
        <w:rPr>
          <w:lang w:val="pt-BR"/>
        </w:rPr>
      </w:pPr>
      <w:r w:rsidRPr="009F4364">
        <w:rPr>
          <w:lang w:val="pt-BR"/>
        </w:rPr>
        <w:t>Diversos serviços foram configurados para permitir o funcionamento integrado da rede:</w:t>
      </w:r>
      <w:r w:rsidRPr="009F4364">
        <w:rPr>
          <w:lang w:val="pt-BR"/>
        </w:rPr>
        <w:br/>
        <w:t xml:space="preserve">- DHCP (Dynamic Host </w:t>
      </w:r>
      <w:proofErr w:type="spellStart"/>
      <w:r w:rsidRPr="009F4364">
        <w:rPr>
          <w:lang w:val="pt-BR"/>
        </w:rPr>
        <w:t>Configuration</w:t>
      </w:r>
      <w:proofErr w:type="spellEnd"/>
      <w:r w:rsidRPr="009F4364">
        <w:rPr>
          <w:lang w:val="pt-BR"/>
        </w:rPr>
        <w:t xml:space="preserve"> </w:t>
      </w:r>
      <w:proofErr w:type="spellStart"/>
      <w:r w:rsidRPr="009F4364">
        <w:rPr>
          <w:lang w:val="pt-BR"/>
        </w:rPr>
        <w:t>Protocol</w:t>
      </w:r>
      <w:proofErr w:type="spellEnd"/>
      <w:r w:rsidRPr="009F4364">
        <w:rPr>
          <w:lang w:val="pt-BR"/>
        </w:rPr>
        <w:t>): Responsável por fornecer endereços IP automaticamente aos dispositivos.</w:t>
      </w:r>
      <w:r w:rsidRPr="009F4364">
        <w:rPr>
          <w:lang w:val="pt-BR"/>
        </w:rPr>
        <w:br/>
        <w:t xml:space="preserve">- NAT (Network </w:t>
      </w:r>
      <w:proofErr w:type="spellStart"/>
      <w:r w:rsidRPr="009F4364">
        <w:rPr>
          <w:lang w:val="pt-BR"/>
        </w:rPr>
        <w:t>Address</w:t>
      </w:r>
      <w:proofErr w:type="spellEnd"/>
      <w:r w:rsidRPr="009F4364">
        <w:rPr>
          <w:lang w:val="pt-BR"/>
        </w:rPr>
        <w:t xml:space="preserve"> </w:t>
      </w:r>
      <w:proofErr w:type="spellStart"/>
      <w:r w:rsidRPr="009F4364">
        <w:rPr>
          <w:lang w:val="pt-BR"/>
        </w:rPr>
        <w:t>Translation</w:t>
      </w:r>
      <w:proofErr w:type="spellEnd"/>
      <w:r w:rsidRPr="009F4364">
        <w:rPr>
          <w:lang w:val="pt-BR"/>
        </w:rPr>
        <w:t>): Permite que dispositivos da rede local acessem a internet.</w:t>
      </w:r>
      <w:r w:rsidRPr="009F4364">
        <w:rPr>
          <w:lang w:val="pt-BR"/>
        </w:rPr>
        <w:br/>
        <w:t xml:space="preserve">- DNS (Domain </w:t>
      </w:r>
      <w:proofErr w:type="spellStart"/>
      <w:r w:rsidRPr="009F4364">
        <w:rPr>
          <w:lang w:val="pt-BR"/>
        </w:rPr>
        <w:t>Name</w:t>
      </w:r>
      <w:proofErr w:type="spellEnd"/>
      <w:r w:rsidRPr="009F4364">
        <w:rPr>
          <w:lang w:val="pt-BR"/>
        </w:rPr>
        <w:t xml:space="preserve"> System): Converte nomes de domínio em endereços IP, facilitando o acesso a recursos de rede.</w:t>
      </w:r>
      <w:r w:rsidRPr="009F4364">
        <w:rPr>
          <w:lang w:val="pt-BR"/>
        </w:rPr>
        <w:br/>
        <w:t>- Servidores IoT: Responsáveis pelo controle remoto de dispositivos inteligentes.</w:t>
      </w:r>
    </w:p>
    <w:p w14:paraId="0C2084C3" w14:textId="72B5A57F" w:rsidR="007F6146" w:rsidRDefault="00000000" w:rsidP="00D11E0D">
      <w:pPr>
        <w:pStyle w:val="Heading1"/>
        <w:numPr>
          <w:ilvl w:val="0"/>
          <w:numId w:val="10"/>
        </w:numPr>
        <w:rPr>
          <w:lang w:val="pt-BR"/>
        </w:rPr>
      </w:pPr>
      <w:bookmarkStart w:id="3" w:name="_Toc200284161"/>
      <w:r w:rsidRPr="009F4364">
        <w:rPr>
          <w:lang w:val="pt-BR"/>
        </w:rPr>
        <w:t>Configuração da Rede Wi-Fi</w:t>
      </w:r>
      <w:bookmarkEnd w:id="3"/>
    </w:p>
    <w:p w14:paraId="7BDD4539" w14:textId="77777777" w:rsidR="00D11E0D" w:rsidRPr="00D11E0D" w:rsidRDefault="00D11E0D" w:rsidP="00D11E0D">
      <w:pPr>
        <w:pStyle w:val="ListParagraph"/>
        <w:rPr>
          <w:lang w:val="pt-BR"/>
        </w:rPr>
      </w:pPr>
    </w:p>
    <w:p w14:paraId="5691F0A6" w14:textId="77777777" w:rsidR="007F6146" w:rsidRPr="009F4364" w:rsidRDefault="00000000">
      <w:pPr>
        <w:rPr>
          <w:lang w:val="pt-BR"/>
        </w:rPr>
      </w:pPr>
      <w:r w:rsidRPr="009F4364">
        <w:rPr>
          <w:lang w:val="pt-BR"/>
        </w:rPr>
        <w:t>A rede sem fio foi configurada com os seguintes parâmetros:</w:t>
      </w:r>
      <w:r w:rsidRPr="009F4364">
        <w:rPr>
          <w:lang w:val="pt-BR"/>
        </w:rPr>
        <w:br/>
        <w:t xml:space="preserve">- Dispositivo: Wireless </w:t>
      </w:r>
      <w:proofErr w:type="spellStart"/>
      <w:r w:rsidRPr="009F4364">
        <w:rPr>
          <w:lang w:val="pt-BR"/>
        </w:rPr>
        <w:t>Router</w:t>
      </w:r>
      <w:proofErr w:type="spellEnd"/>
      <w:r w:rsidRPr="009F4364">
        <w:rPr>
          <w:lang w:val="pt-BR"/>
        </w:rPr>
        <w:t xml:space="preserve"> (modelo WRT300N)</w:t>
      </w:r>
      <w:r w:rsidRPr="009F4364">
        <w:rPr>
          <w:lang w:val="pt-BR"/>
        </w:rPr>
        <w:br/>
        <w:t xml:space="preserve">- SSID (Nome da rede): </w:t>
      </w:r>
      <w:proofErr w:type="spellStart"/>
      <w:r w:rsidRPr="009F4364">
        <w:rPr>
          <w:lang w:val="pt-BR"/>
        </w:rPr>
        <w:t>HomeGetway</w:t>
      </w:r>
      <w:proofErr w:type="spellEnd"/>
      <w:r w:rsidRPr="009F4364">
        <w:rPr>
          <w:lang w:val="pt-BR"/>
        </w:rPr>
        <w:br/>
        <w:t xml:space="preserve">- Autenticação: WPA-PSK (Wi-Fi </w:t>
      </w:r>
      <w:proofErr w:type="spellStart"/>
      <w:r w:rsidRPr="009F4364">
        <w:rPr>
          <w:lang w:val="pt-BR"/>
        </w:rPr>
        <w:t>Protected</w:t>
      </w:r>
      <w:proofErr w:type="spellEnd"/>
      <w:r w:rsidRPr="009F4364">
        <w:rPr>
          <w:lang w:val="pt-BR"/>
        </w:rPr>
        <w:t xml:space="preserve"> Access – </w:t>
      </w:r>
      <w:proofErr w:type="spellStart"/>
      <w:r w:rsidRPr="009F4364">
        <w:rPr>
          <w:lang w:val="pt-BR"/>
        </w:rPr>
        <w:t>Pre-Shared</w:t>
      </w:r>
      <w:proofErr w:type="spellEnd"/>
      <w:r w:rsidRPr="009F4364">
        <w:rPr>
          <w:lang w:val="pt-BR"/>
        </w:rPr>
        <w:t xml:space="preserve"> Key)</w:t>
      </w:r>
      <w:r w:rsidRPr="009F4364">
        <w:rPr>
          <w:lang w:val="pt-BR"/>
        </w:rPr>
        <w:br/>
        <w:t>- Senha padrão para testes: 12345678</w:t>
      </w:r>
      <w:r w:rsidRPr="009F4364">
        <w:rPr>
          <w:lang w:val="pt-BR"/>
        </w:rPr>
        <w:br/>
        <w:t>- Faixa de IP distribuída pelo DHCP: de 192.168.1.10 até 192.168.1.14</w:t>
      </w:r>
      <w:r w:rsidRPr="009F4364">
        <w:rPr>
          <w:lang w:val="pt-BR"/>
        </w:rPr>
        <w:br/>
        <w:t>- Gateway da rede: 151.0.0.1</w:t>
      </w:r>
    </w:p>
    <w:p w14:paraId="37C9F8E8" w14:textId="576C72A1" w:rsidR="007F6146" w:rsidRDefault="00000000" w:rsidP="00D11E0D">
      <w:pPr>
        <w:pStyle w:val="Heading1"/>
        <w:numPr>
          <w:ilvl w:val="0"/>
          <w:numId w:val="10"/>
        </w:numPr>
        <w:rPr>
          <w:lang w:val="pt-BR"/>
        </w:rPr>
      </w:pPr>
      <w:bookmarkStart w:id="4" w:name="_Toc200284162"/>
      <w:r w:rsidRPr="009F4364">
        <w:rPr>
          <w:lang w:val="pt-BR"/>
        </w:rPr>
        <w:lastRenderedPageBreak/>
        <w:t>Dispositivos IoT Implementados</w:t>
      </w:r>
      <w:bookmarkEnd w:id="4"/>
    </w:p>
    <w:p w14:paraId="7F6B6E1E" w14:textId="77777777" w:rsidR="00D11E0D" w:rsidRPr="00D11E0D" w:rsidRDefault="00D11E0D" w:rsidP="00D11E0D">
      <w:pPr>
        <w:pStyle w:val="ListParagraph"/>
        <w:rPr>
          <w:lang w:val="pt-BR"/>
        </w:rPr>
      </w:pPr>
    </w:p>
    <w:p w14:paraId="4E20B5BC" w14:textId="2501B9A6" w:rsidR="00DE2765" w:rsidRDefault="00DE2765">
      <w:pPr>
        <w:rPr>
          <w:lang w:val="pt-BR"/>
        </w:rPr>
      </w:pPr>
      <w:r>
        <w:rPr>
          <w:noProof/>
          <w:lang w:val="pt-BR"/>
        </w:rPr>
        <w:drawing>
          <wp:anchor distT="0" distB="0" distL="114300" distR="114300" simplePos="0" relativeHeight="251659264" behindDoc="0" locked="0" layoutInCell="1" allowOverlap="1" wp14:anchorId="538B7AB3" wp14:editId="4D0727D1">
            <wp:simplePos x="0" y="0"/>
            <wp:positionH relativeFrom="column">
              <wp:posOffset>1264920</wp:posOffset>
            </wp:positionH>
            <wp:positionV relativeFrom="paragraph">
              <wp:posOffset>974090</wp:posOffset>
            </wp:positionV>
            <wp:extent cx="2407920" cy="2109470"/>
            <wp:effectExtent l="0" t="0" r="0" b="5080"/>
            <wp:wrapTopAndBottom/>
            <wp:docPr id="1248216534" name="Picture 3" descr="A diagram of a garage do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16534" name="Picture 3" descr="A diagram of a garage doo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9F4364">
        <w:rPr>
          <w:lang w:val="pt-BR"/>
        </w:rPr>
        <w:t>Foram incluídos três dispositivos inteligentes na simulação:</w:t>
      </w:r>
      <w:r w:rsidRPr="009F4364">
        <w:rPr>
          <w:lang w:val="pt-BR"/>
        </w:rPr>
        <w:br/>
        <w:t>- Porta de garagem</w:t>
      </w:r>
      <w:r w:rsidRPr="009F4364">
        <w:rPr>
          <w:lang w:val="pt-BR"/>
        </w:rPr>
        <w:br/>
        <w:t>- Abajur</w:t>
      </w:r>
      <w:r w:rsidRPr="009F4364">
        <w:rPr>
          <w:lang w:val="pt-BR"/>
        </w:rPr>
        <w:br/>
        <w:t>- Porta de entrada da casa</w:t>
      </w:r>
      <w:r w:rsidRPr="009F4364">
        <w:rPr>
          <w:lang w:val="pt-BR"/>
        </w:rPr>
        <w:br/>
      </w:r>
    </w:p>
    <w:p w14:paraId="5A5EA5A3" w14:textId="21E0F4EC" w:rsidR="007F6146" w:rsidRDefault="00000000">
      <w:pPr>
        <w:rPr>
          <w:lang w:val="pt-BR"/>
        </w:rPr>
      </w:pPr>
      <w:r w:rsidRPr="009F4364">
        <w:rPr>
          <w:lang w:val="pt-BR"/>
        </w:rPr>
        <w:br/>
        <w:t>Todos os dispositivos receberam seus endereços IP automaticamente por meio do servidor DHCP configurado no roteador sem fio.</w:t>
      </w:r>
    </w:p>
    <w:p w14:paraId="36FD9681" w14:textId="77777777" w:rsidR="004E75BE" w:rsidRDefault="004E75BE">
      <w:pPr>
        <w:rPr>
          <w:lang w:val="pt-BR"/>
        </w:rPr>
      </w:pPr>
    </w:p>
    <w:p w14:paraId="09016409" w14:textId="77777777" w:rsidR="004E75BE" w:rsidRDefault="004E75BE">
      <w:pPr>
        <w:rPr>
          <w:lang w:val="pt-BR"/>
        </w:rPr>
      </w:pPr>
    </w:p>
    <w:p w14:paraId="4C81C471" w14:textId="77777777" w:rsidR="0036165B" w:rsidRDefault="0036165B">
      <w:pPr>
        <w:rPr>
          <w:lang w:val="pt-BR"/>
        </w:rPr>
      </w:pPr>
    </w:p>
    <w:p w14:paraId="7C5BA797" w14:textId="77777777" w:rsidR="0036165B" w:rsidRDefault="0036165B">
      <w:pPr>
        <w:rPr>
          <w:lang w:val="pt-BR"/>
        </w:rPr>
      </w:pPr>
    </w:p>
    <w:p w14:paraId="06CA0293" w14:textId="77777777" w:rsidR="0036165B" w:rsidRDefault="0036165B">
      <w:pPr>
        <w:rPr>
          <w:lang w:val="pt-BR"/>
        </w:rPr>
      </w:pPr>
    </w:p>
    <w:p w14:paraId="43D18DC7" w14:textId="77777777" w:rsidR="0036165B" w:rsidRDefault="0036165B">
      <w:pPr>
        <w:rPr>
          <w:lang w:val="pt-BR"/>
        </w:rPr>
      </w:pPr>
    </w:p>
    <w:p w14:paraId="48951FBF" w14:textId="77777777" w:rsidR="0036165B" w:rsidRDefault="0036165B">
      <w:pPr>
        <w:rPr>
          <w:lang w:val="pt-BR"/>
        </w:rPr>
      </w:pPr>
    </w:p>
    <w:p w14:paraId="67FF97CD" w14:textId="77777777" w:rsidR="0036165B" w:rsidRDefault="0036165B">
      <w:pPr>
        <w:rPr>
          <w:lang w:val="pt-BR"/>
        </w:rPr>
      </w:pPr>
    </w:p>
    <w:p w14:paraId="7541F639" w14:textId="77777777" w:rsidR="0036165B" w:rsidRDefault="0036165B">
      <w:pPr>
        <w:rPr>
          <w:lang w:val="pt-BR"/>
        </w:rPr>
      </w:pPr>
    </w:p>
    <w:p w14:paraId="57309467" w14:textId="77777777" w:rsidR="0036165B" w:rsidRDefault="0036165B">
      <w:pPr>
        <w:rPr>
          <w:lang w:val="pt-BR"/>
        </w:rPr>
      </w:pPr>
    </w:p>
    <w:p w14:paraId="1A561CC9" w14:textId="77777777" w:rsidR="0036165B" w:rsidRPr="009F4364" w:rsidRDefault="0036165B">
      <w:pPr>
        <w:rPr>
          <w:lang w:val="pt-BR"/>
        </w:rPr>
      </w:pPr>
    </w:p>
    <w:p w14:paraId="7C053162" w14:textId="4A581200" w:rsidR="007F6146" w:rsidRDefault="00000000" w:rsidP="00D11E0D">
      <w:pPr>
        <w:pStyle w:val="Heading1"/>
        <w:numPr>
          <w:ilvl w:val="0"/>
          <w:numId w:val="10"/>
        </w:numPr>
        <w:rPr>
          <w:lang w:val="pt-BR"/>
        </w:rPr>
      </w:pPr>
      <w:bookmarkStart w:id="5" w:name="_Toc200284163"/>
      <w:r w:rsidRPr="009F4364">
        <w:rPr>
          <w:lang w:val="pt-BR"/>
        </w:rPr>
        <w:lastRenderedPageBreak/>
        <w:t>Tabela de Rotas</w:t>
      </w:r>
      <w:bookmarkEnd w:id="5"/>
    </w:p>
    <w:p w14:paraId="5969C930" w14:textId="77777777" w:rsidR="00D11E0D" w:rsidRPr="00D11E0D" w:rsidRDefault="00D11E0D" w:rsidP="00D11E0D">
      <w:pPr>
        <w:pStyle w:val="ListParagraph"/>
        <w:rPr>
          <w:lang w:val="pt-BR"/>
        </w:rPr>
      </w:pPr>
    </w:p>
    <w:p w14:paraId="6E446E44" w14:textId="1738A559" w:rsidR="007F6146" w:rsidRDefault="00000000">
      <w:pPr>
        <w:rPr>
          <w:lang w:val="pt-BR"/>
        </w:rPr>
      </w:pPr>
      <w:r w:rsidRPr="009F4364">
        <w:rPr>
          <w:lang w:val="pt-BR"/>
        </w:rPr>
        <w:t>Foi definida uma tabela de rotas para garantir o encaminhamento correto dos pacotes de dados entre os diferentes segmentos da rede. Essa tabela é essencial para manter a integridade e funcionalidade da comunicação na rede integrada, embora os detalhes específicos não tenham sido apresentados no slide.</w:t>
      </w:r>
    </w:p>
    <w:p w14:paraId="5B512269" w14:textId="5FC95D6A" w:rsidR="004B04F1" w:rsidRDefault="004B04F1">
      <w:pPr>
        <w:rPr>
          <w:lang w:val="pt-BR"/>
        </w:rPr>
      </w:pPr>
    </w:p>
    <w:p w14:paraId="59677EE6" w14:textId="20143BB9" w:rsidR="004B04F1" w:rsidRDefault="004E75BE">
      <w:pPr>
        <w:rPr>
          <w:lang w:val="pt-BR"/>
        </w:rPr>
      </w:pPr>
      <w:r>
        <w:rPr>
          <w:noProof/>
          <w:lang w:val="pt-BR"/>
        </w:rPr>
        <w:drawing>
          <wp:anchor distT="0" distB="0" distL="114300" distR="114300" simplePos="0" relativeHeight="251660288" behindDoc="0" locked="0" layoutInCell="1" allowOverlap="1" wp14:anchorId="5A95D132" wp14:editId="4343F023">
            <wp:simplePos x="0" y="0"/>
            <wp:positionH relativeFrom="margin">
              <wp:align>left</wp:align>
            </wp:positionH>
            <wp:positionV relativeFrom="paragraph">
              <wp:posOffset>274320</wp:posOffset>
            </wp:positionV>
            <wp:extent cx="5044282" cy="3733800"/>
            <wp:effectExtent l="0" t="0" r="4445" b="0"/>
            <wp:wrapTopAndBottom/>
            <wp:docPr id="228954889" name="Picture 4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54889" name="Picture 4" descr="A table with numbers and symbo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282" cy="373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9F6B376" w14:textId="77777777" w:rsidR="004B04F1" w:rsidRDefault="004B04F1">
      <w:pPr>
        <w:rPr>
          <w:lang w:val="pt-BR"/>
        </w:rPr>
      </w:pPr>
    </w:p>
    <w:p w14:paraId="5B9C7D79" w14:textId="77777777" w:rsidR="000462D0" w:rsidRPr="009F4364" w:rsidRDefault="000462D0">
      <w:pPr>
        <w:rPr>
          <w:lang w:val="pt-BR"/>
        </w:rPr>
      </w:pPr>
    </w:p>
    <w:p w14:paraId="524715AC" w14:textId="1EC46D7E" w:rsidR="007F6146" w:rsidRDefault="00000000" w:rsidP="00D11E0D">
      <w:pPr>
        <w:pStyle w:val="Heading1"/>
        <w:numPr>
          <w:ilvl w:val="0"/>
          <w:numId w:val="10"/>
        </w:numPr>
        <w:rPr>
          <w:lang w:val="pt-BR"/>
        </w:rPr>
      </w:pPr>
      <w:bookmarkStart w:id="6" w:name="_Toc200284164"/>
      <w:r w:rsidRPr="009F4364">
        <w:rPr>
          <w:lang w:val="pt-BR"/>
        </w:rPr>
        <w:t>Conclusão</w:t>
      </w:r>
      <w:bookmarkEnd w:id="6"/>
    </w:p>
    <w:p w14:paraId="1B581FB0" w14:textId="77777777" w:rsidR="00D11E0D" w:rsidRPr="00D11E0D" w:rsidRDefault="00D11E0D" w:rsidP="00D11E0D">
      <w:pPr>
        <w:pStyle w:val="ListParagraph"/>
        <w:rPr>
          <w:lang w:val="pt-BR"/>
        </w:rPr>
      </w:pPr>
    </w:p>
    <w:p w14:paraId="0C1741C7" w14:textId="77777777" w:rsidR="007F6146" w:rsidRPr="009F4364" w:rsidRDefault="00000000">
      <w:pPr>
        <w:rPr>
          <w:lang w:val="pt-BR"/>
        </w:rPr>
      </w:pPr>
      <w:r w:rsidRPr="009F4364">
        <w:rPr>
          <w:lang w:val="pt-BR"/>
        </w:rPr>
        <w:t>A simulação da topologia de rede integrada demonstrou, na prática, como é possível conectar diferentes tecnologias em um ambiente unificado. A utilização de serviços como DHCP, NAT e DNS, aliada à inclusão de dispositivos IoT e à segmentação com roteadores, reflete o cenário atual de redes corporativas inteligentes.</w:t>
      </w:r>
      <w:r w:rsidRPr="009F4364">
        <w:rPr>
          <w:lang w:val="pt-BR"/>
        </w:rPr>
        <w:br/>
      </w:r>
      <w:r w:rsidRPr="009F4364">
        <w:rPr>
          <w:lang w:val="pt-BR"/>
        </w:rPr>
        <w:br/>
      </w:r>
      <w:r w:rsidRPr="009F4364">
        <w:rPr>
          <w:lang w:val="pt-BR"/>
        </w:rPr>
        <w:lastRenderedPageBreak/>
        <w:t>Essa topologia representa um modelo eficiente e escalável, capaz de atender às demandas crescentes por conectividade, controle remoto e automação nos ambientes organizacionais.</w:t>
      </w:r>
    </w:p>
    <w:p w14:paraId="149F02A3" w14:textId="77777777" w:rsidR="005E2A94" w:rsidRPr="009F4364" w:rsidRDefault="005E2A94">
      <w:pPr>
        <w:rPr>
          <w:lang w:val="pt-BR"/>
        </w:rPr>
      </w:pPr>
    </w:p>
    <w:p w14:paraId="0E1E0552" w14:textId="77777777" w:rsidR="005E2A94" w:rsidRDefault="005E2A94">
      <w:pPr>
        <w:rPr>
          <w:lang w:val="pt-BR"/>
        </w:rPr>
      </w:pPr>
    </w:p>
    <w:p w14:paraId="4B790DE1" w14:textId="77777777" w:rsidR="000462D0" w:rsidRDefault="000462D0">
      <w:pPr>
        <w:rPr>
          <w:lang w:val="pt-BR"/>
        </w:rPr>
      </w:pPr>
    </w:p>
    <w:p w14:paraId="50E8413A" w14:textId="77777777" w:rsidR="000462D0" w:rsidRPr="009F4364" w:rsidRDefault="000462D0">
      <w:pPr>
        <w:rPr>
          <w:lang w:val="pt-BR"/>
        </w:rPr>
      </w:pPr>
    </w:p>
    <w:p w14:paraId="28E8F16E" w14:textId="29FF1713" w:rsidR="005E2A94" w:rsidRDefault="005E2A94" w:rsidP="00D11E0D">
      <w:pPr>
        <w:pStyle w:val="Heading1"/>
        <w:numPr>
          <w:ilvl w:val="0"/>
          <w:numId w:val="10"/>
        </w:numPr>
      </w:pPr>
      <w:bookmarkStart w:id="7" w:name="_Toc200284165"/>
      <w:proofErr w:type="spellStart"/>
      <w:r>
        <w:t>Participação</w:t>
      </w:r>
      <w:proofErr w:type="spellEnd"/>
      <w:r>
        <w:t>:</w:t>
      </w:r>
      <w:bookmarkEnd w:id="7"/>
    </w:p>
    <w:p w14:paraId="1F15FFB2" w14:textId="77777777" w:rsidR="00D11E0D" w:rsidRDefault="00D11E0D" w:rsidP="00D11E0D">
      <w:pPr>
        <w:ind w:left="360"/>
      </w:pPr>
    </w:p>
    <w:p w14:paraId="72009054" w14:textId="77777777" w:rsidR="000A4636" w:rsidRPr="000A4636" w:rsidRDefault="000A4636" w:rsidP="000A4636">
      <w:pPr>
        <w:ind w:left="360"/>
        <w:rPr>
          <w:lang w:val="pt-BR"/>
        </w:rPr>
      </w:pPr>
      <w:r w:rsidRPr="000A4636">
        <w:rPr>
          <w:lang w:val="pt-BR"/>
        </w:rPr>
        <w:t>Alisson Nonato: Apresentação</w:t>
      </w:r>
    </w:p>
    <w:p w14:paraId="1AADDA0F" w14:textId="77777777" w:rsidR="000A4636" w:rsidRPr="000A4636" w:rsidRDefault="000A4636" w:rsidP="000A4636">
      <w:pPr>
        <w:ind w:left="360"/>
        <w:rPr>
          <w:lang w:val="pt-BR"/>
        </w:rPr>
      </w:pPr>
      <w:r w:rsidRPr="000A4636">
        <w:rPr>
          <w:lang w:val="pt-BR"/>
        </w:rPr>
        <w:t>Eliseu Gustavo: Topologia de rede, slide e apresentação</w:t>
      </w:r>
    </w:p>
    <w:p w14:paraId="1A932886" w14:textId="77777777" w:rsidR="000A4636" w:rsidRPr="000A4636" w:rsidRDefault="000A4636" w:rsidP="000A4636">
      <w:pPr>
        <w:ind w:left="360"/>
        <w:rPr>
          <w:lang w:val="pt-BR"/>
        </w:rPr>
      </w:pPr>
      <w:r w:rsidRPr="000A4636">
        <w:rPr>
          <w:lang w:val="pt-BR"/>
        </w:rPr>
        <w:t>Gabriel: Apresentação</w:t>
      </w:r>
    </w:p>
    <w:p w14:paraId="1A866391" w14:textId="77777777" w:rsidR="000A4636" w:rsidRPr="000A4636" w:rsidRDefault="000A4636" w:rsidP="000A4636">
      <w:pPr>
        <w:ind w:left="360"/>
        <w:rPr>
          <w:lang w:val="pt-BR"/>
        </w:rPr>
      </w:pPr>
      <w:r w:rsidRPr="000A4636">
        <w:rPr>
          <w:lang w:val="pt-BR"/>
        </w:rPr>
        <w:t>João Gabriel: Apresentação</w:t>
      </w:r>
    </w:p>
    <w:p w14:paraId="30A65EB5" w14:textId="77777777" w:rsidR="000A4636" w:rsidRPr="000A4636" w:rsidRDefault="000A4636" w:rsidP="000A4636">
      <w:pPr>
        <w:ind w:left="360"/>
        <w:rPr>
          <w:lang w:val="pt-BR"/>
        </w:rPr>
      </w:pPr>
      <w:r w:rsidRPr="000A4636">
        <w:rPr>
          <w:lang w:val="pt-BR"/>
        </w:rPr>
        <w:t xml:space="preserve">Roberto Venâncio: </w:t>
      </w:r>
      <w:proofErr w:type="spellStart"/>
      <w:r w:rsidRPr="000A4636">
        <w:rPr>
          <w:lang w:val="pt-BR"/>
        </w:rPr>
        <w:t>Relatorio</w:t>
      </w:r>
      <w:proofErr w:type="spellEnd"/>
      <w:r w:rsidRPr="000A4636">
        <w:rPr>
          <w:lang w:val="pt-BR"/>
        </w:rPr>
        <w:t xml:space="preserve"> e apresentação</w:t>
      </w:r>
    </w:p>
    <w:p w14:paraId="2EF6F02A" w14:textId="77777777" w:rsidR="00D11E0D" w:rsidRPr="000A4636" w:rsidRDefault="00D11E0D" w:rsidP="00D11E0D">
      <w:pPr>
        <w:ind w:left="360"/>
        <w:rPr>
          <w:lang w:val="pt-BR"/>
        </w:rPr>
      </w:pPr>
    </w:p>
    <w:p w14:paraId="29C6BDB3" w14:textId="77777777" w:rsidR="005E2A94" w:rsidRPr="000A4636" w:rsidRDefault="005E2A94" w:rsidP="005E2A94">
      <w:pPr>
        <w:rPr>
          <w:lang w:val="pt-BR"/>
        </w:rPr>
      </w:pPr>
    </w:p>
    <w:p w14:paraId="23AE105C" w14:textId="77777777" w:rsidR="005E2A94" w:rsidRPr="000A4636" w:rsidRDefault="005E2A94">
      <w:pPr>
        <w:rPr>
          <w:lang w:val="pt-BR"/>
        </w:rPr>
      </w:pPr>
    </w:p>
    <w:p w14:paraId="5993CF80" w14:textId="77777777" w:rsidR="005E2A94" w:rsidRPr="000A4636" w:rsidRDefault="005E2A94">
      <w:pPr>
        <w:rPr>
          <w:lang w:val="pt-BR"/>
        </w:rPr>
      </w:pPr>
    </w:p>
    <w:p w14:paraId="1C770E29" w14:textId="77777777" w:rsidR="005E2A94" w:rsidRPr="000A4636" w:rsidRDefault="005E2A94">
      <w:pPr>
        <w:rPr>
          <w:lang w:val="pt-BR"/>
        </w:rPr>
      </w:pPr>
    </w:p>
    <w:sectPr w:rsidR="005E2A94" w:rsidRPr="000A46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3E6137"/>
    <w:multiLevelType w:val="hybridMultilevel"/>
    <w:tmpl w:val="D974E6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0484346">
    <w:abstractNumId w:val="8"/>
  </w:num>
  <w:num w:numId="2" w16cid:durableId="1055734871">
    <w:abstractNumId w:val="6"/>
  </w:num>
  <w:num w:numId="3" w16cid:durableId="1584028763">
    <w:abstractNumId w:val="5"/>
  </w:num>
  <w:num w:numId="4" w16cid:durableId="1969046005">
    <w:abstractNumId w:val="4"/>
  </w:num>
  <w:num w:numId="5" w16cid:durableId="2109739365">
    <w:abstractNumId w:val="7"/>
  </w:num>
  <w:num w:numId="6" w16cid:durableId="1859192892">
    <w:abstractNumId w:val="3"/>
  </w:num>
  <w:num w:numId="7" w16cid:durableId="2001150851">
    <w:abstractNumId w:val="2"/>
  </w:num>
  <w:num w:numId="8" w16cid:durableId="1536235497">
    <w:abstractNumId w:val="1"/>
  </w:num>
  <w:num w:numId="9" w16cid:durableId="2004893428">
    <w:abstractNumId w:val="0"/>
  </w:num>
  <w:num w:numId="10" w16cid:durableId="17932048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2D0"/>
    <w:rsid w:val="0006063C"/>
    <w:rsid w:val="000A4636"/>
    <w:rsid w:val="000E72B2"/>
    <w:rsid w:val="00143A62"/>
    <w:rsid w:val="0015074B"/>
    <w:rsid w:val="001F6059"/>
    <w:rsid w:val="00200CB5"/>
    <w:rsid w:val="0029639D"/>
    <w:rsid w:val="00326F90"/>
    <w:rsid w:val="0036165B"/>
    <w:rsid w:val="004B04F1"/>
    <w:rsid w:val="004E75BE"/>
    <w:rsid w:val="00512AFB"/>
    <w:rsid w:val="005B0727"/>
    <w:rsid w:val="005E2A94"/>
    <w:rsid w:val="00681AB7"/>
    <w:rsid w:val="006E69D8"/>
    <w:rsid w:val="007243F2"/>
    <w:rsid w:val="007F6146"/>
    <w:rsid w:val="00842F20"/>
    <w:rsid w:val="009816F4"/>
    <w:rsid w:val="009F4364"/>
    <w:rsid w:val="00A54D9E"/>
    <w:rsid w:val="00AA1D8D"/>
    <w:rsid w:val="00AA2EE8"/>
    <w:rsid w:val="00B21BB5"/>
    <w:rsid w:val="00B47730"/>
    <w:rsid w:val="00B86718"/>
    <w:rsid w:val="00BE5038"/>
    <w:rsid w:val="00CB0664"/>
    <w:rsid w:val="00D11E0D"/>
    <w:rsid w:val="00D543B6"/>
    <w:rsid w:val="00D93690"/>
    <w:rsid w:val="00D93A4A"/>
    <w:rsid w:val="00DC4231"/>
    <w:rsid w:val="00DE2765"/>
    <w:rsid w:val="00E03BA2"/>
    <w:rsid w:val="00E87053"/>
    <w:rsid w:val="00EB7D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DD3B84"/>
  <w14:defaultImageDpi w14:val="300"/>
  <w15:docId w15:val="{7DB47DD3-EC89-4C02-9358-01DD92A5A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21BB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21BB5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B072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567073-FB03-42F9-ACCF-010791E57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809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eliseu gustavo</cp:lastModifiedBy>
  <cp:revision>26</cp:revision>
  <dcterms:created xsi:type="dcterms:W3CDTF">2025-06-08T15:39:00Z</dcterms:created>
  <dcterms:modified xsi:type="dcterms:W3CDTF">2025-06-10T17:57:00Z</dcterms:modified>
  <cp:category/>
</cp:coreProperties>
</file>